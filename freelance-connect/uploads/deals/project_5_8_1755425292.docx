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Dhruv Sonvane</w:t>
      </w:r>
    </w:p>
    <w:p>
      <w:r>
        <w:t>📞 9510914367 | ✉️ dhruvsonvane8401@gmail.com</w:t>
      </w:r>
    </w:p>
    <w:p>
      <w:pPr>
        <w:pStyle w:val="Heading1"/>
      </w:pPr>
      <w:r>
        <w:t>Career Objective</w:t>
      </w:r>
    </w:p>
    <w:p>
      <w:r>
        <w:t>Seeking an entry-level position in software development where I can apply my MCA academic knowledge, enhance my skills in real-world projects, and contribute to the success of the organization while growing as a professional in the IT industry.</w:t>
      </w:r>
    </w:p>
    <w:p>
      <w:pPr>
        <w:pStyle w:val="Heading1"/>
      </w:pPr>
      <w:r>
        <w:t>Education</w:t>
      </w:r>
    </w:p>
    <w:p>
      <w:r>
        <w:t>Master of Computer Applications (MCA) — Pursuing</w:t>
        <w:br/>
        <w:t>Sardar Patel University, Passing Year: 2026</w:t>
      </w:r>
    </w:p>
    <w:p>
      <w:r>
        <w:t>Bachelor of Computer Applications (BCA)</w:t>
        <w:br/>
        <w:t>Sardar Patel University, March 2024 — CGPA: 7.12</w:t>
      </w:r>
    </w:p>
    <w:p>
      <w:pPr>
        <w:pStyle w:val="Heading1"/>
      </w:pPr>
      <w:r>
        <w:t>Skills</w:t>
      </w:r>
    </w:p>
    <w:p>
      <w:r>
        <w:t>Technical Skills: HTML, CSS, JavaScript, React, SQL</w:t>
      </w:r>
    </w:p>
    <w:p>
      <w:r>
        <w:t>Soft Skills: Communication, Teamwork, Management, Scheduling</w:t>
      </w:r>
    </w:p>
    <w:p>
      <w:pPr>
        <w:pStyle w:val="Heading1"/>
      </w:pPr>
      <w:r>
        <w:t>Projects</w:t>
      </w:r>
    </w:p>
    <w:p>
      <w:r>
        <w:t>Skill-Based Career Path Advisor AI + Resume Analyzer</w:t>
        <w:br/>
        <w:t>A web-based system designed to analyze user resumes and suggest suitable career paths based on skills, experience, and education. The platform leverages AI models for recommendations and integrates real-time feedback.</w:t>
        <w:br/>
        <w:t>Technologies Used: Java Spring Boot, React</w:t>
      </w:r>
    </w:p>
    <w:p>
      <w:r>
        <w:t>Online News Website</w:t>
        <w:br/>
        <w:t>A dynamic web portal for publishing and managing news articles, providing categories, search, and responsive design for better accessibility across devices.</w:t>
        <w:br/>
        <w:t>Technologies Used: PHP, XAMPP</w:t>
      </w:r>
    </w:p>
    <w:p>
      <w:pPr>
        <w:pStyle w:val="Heading1"/>
      </w:pPr>
      <w:r>
        <w:t>Languages</w:t>
      </w:r>
    </w:p>
    <w:p>
      <w:r>
        <w:t>Marathi, Gujarati, Hindi, English</w:t>
      </w:r>
    </w:p>
    <w:p>
      <w:pPr>
        <w:pStyle w:val="Heading1"/>
      </w:pPr>
      <w:r>
        <w:t>Hobbies / Interests</w:t>
      </w:r>
    </w:p>
    <w:p>
      <w:r>
        <w:t>Cricket, Traveling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